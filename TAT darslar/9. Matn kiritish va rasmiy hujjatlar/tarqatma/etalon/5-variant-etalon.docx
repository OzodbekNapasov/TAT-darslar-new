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DALOLATNOMA</w:t>
      </w:r>
    </w:p>
    <w:p>
      <w:pPr>
        <w:jc w:val="center"/>
      </w:pPr>
      <w:r>
        <w:rPr/>
        <w:t>tibbiy jihozlarni qabul qilish to‘g‘risida</w:t>
      </w:r>
    </w:p>
    <w:p/>
    <w:p>
      <w:pPr>
        <w:jc w:val="left"/>
      </w:pPr>
      <w:r>
        <w:rPr/>
        <w:t>2026-yil 13-oktabr, Shahrisabz shahri</w:t>
      </w:r>
    </w:p>
    <w:p/>
    <w:p>
      <w:pPr>
        <w:ind w:firstLine="709"/>
        <w:jc w:val="both"/>
      </w:pPr>
      <w:r>
        <w:rPr/>
        <w:t>Biz, quyida imzo chekuvchilar: komissiya raisi — bosh hamshira M. Yo‘ldosheva, a’zolar — katta hamshira S. Murodova va omborchi B. Xolmatov, ushbu dalolatnomani quyidagilar haqida tuzdik.</w:t>
      </w:r>
    </w:p>
    <w:p>
      <w:pPr>
        <w:ind w:firstLine="709"/>
        <w:jc w:val="both"/>
      </w:pPr>
      <w:r>
        <w:rPr/>
        <w:t>2026-yil 13-oktabr kuni “Medtexnika” MChJ terapiya bo‘limiga quyidagi tibbiy jihozlarni yetkazib berdi: raqamli tonometr — 4 dona, elektron termometr — 10 dona, pulsoksimetr — 3 dona.</w:t>
      </w:r>
    </w:p>
    <w:p>
      <w:pPr>
        <w:ind w:firstLine="709"/>
        <w:jc w:val="both"/>
      </w:pPr>
      <w:r>
        <w:rPr/>
        <w:t>Jihozlar ko‘zdan kechirildi: soni hujjatga mos, tashqi ko‘rinishi butun, barchasi ishlaydi (sinovdan o‘tkazildi). Jihozlar bo‘lim katta hamshirasi S. Murodovaga hisobga topshirildi.</w:t>
      </w:r>
    </w:p>
    <w:p/>
    <w:p>
      <w:pPr>
        <w:jc w:val="right"/>
      </w:pPr>
      <w:r>
        <w:rPr/>
        <w:t>Komissiya raisi: __________ M. Yo‘ldosheva</w:t>
      </w:r>
    </w:p>
    <w:p>
      <w:pPr>
        <w:jc w:val="right"/>
      </w:pPr>
      <w:r>
        <w:rPr/>
        <w:t>A’zolar: __________ S. Murodova</w:t>
      </w:r>
    </w:p>
    <w:p>
      <w:pPr>
        <w:jc w:val="right"/>
      </w:pPr>
      <w:r>
        <w:rPr/>
        <w:t>__________ B. Xolmatov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5-variant: Dalolatnoma (etalon)</dc:title>
  <dc:subject/>
  <dc:creator>Shahrisabz Tibbiyot Texnikumi</dc:creator>
  <cp:keywords/>
  <dc:description>Word 2-dars amaliy ishi uchun to‘g‘ri formatlangan namuna.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