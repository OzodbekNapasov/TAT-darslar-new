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3663"/>
          <w:sz w:val="40"/>
        </w:rPr>
        <w:t>MICROSOFT WORD AMALIY MASHG‘ULOTLARI</w:t>
      </w:r>
    </w:p>
    <w:p>
      <w:pPr>
        <w:jc w:val="center"/>
      </w:pPr>
      <w:r>
        <w:rPr>
          <w:rFonts w:ascii="Arial" w:hAnsi="Arial"/>
          <w:i/>
          <w:color w:val="5A646E"/>
          <w:sz w:val="22"/>
        </w:rPr>
        <w:t>Talabalar uchun 6 bosqichli amaliy dars ishlanmasi va tarqatma materiallar to‘plami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BF3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4" w:space="0" w:color="auto"/>
              <w:left w:val="single" w:sz="24" w:space="0" w:color="103663"/>
              <w:bottom w:val="none" w:sz="4" w:space="0" w:color="auto"/>
              <w:right w:val="none" w:sz="4" w:space="0" w:color="auto"/>
            </w:tcBorders>
          </w:tcPr>
          <w:p>
            <w:r>
              <w:rPr>
                <w:rFonts w:ascii="Arial" w:hAnsi="Arial"/>
                <w:b/>
                <w:color w:val="103663"/>
                <w:sz w:val="21"/>
              </w:rPr>
              <w:t>O‘qituvchi uchun qo‘llanma haqida eslatma:</w:t>
              <w:br/>
            </w:r>
            <w:r>
              <w:rPr>
                <w:rFonts w:ascii="Arial" w:hAnsi="Arial"/>
                <w:color w:val="323C46"/>
                <w:sz w:val="19"/>
              </w:rPr>
              <w:t>Ushbu to‘plam kompyuter savodxonligini endi o‘rganayotgan va dasturiy vositalarni qiyinroq o‘zlashtiradigan talabalar uchun maxsus moslashtirilgan. Har bir dars 3 ta qat'iy qismdan iborat:</w:t>
              <w:br/>
              <w:t>1) Dars maqsadi va o‘rgatiladigan nazariy-amaliy amallar;</w:t>
              <w:br/>
              <w:t>2) O‘sha darsda majburiy qo‘llaniladigan va yodlatiladigan tezkor tugmalar;</w:t>
              <w:br/>
              <w:t>3) Talabalarga alohida qog‘ozda tarqatishga tayyor amaliy vazifa va uning shabloni.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0366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1-DARS: VARAQ SOZLAMALARI, MATN TERISh VA ASOSIY FORMATLASH</w:t>
              <w:br/>
            </w:r>
            <w:r>
              <w:rPr>
                <w:rFonts w:ascii="Arial" w:hAnsi="Arial"/>
                <w:color w:val="DCE6F5"/>
                <w:sz w:val="19"/>
              </w:rPr>
              <w:t>Talabalarga bo‘sh hujjat bilan ishlashni boshlashdan avval standart talablarni o‘rnatish, shriftlar bilan to‘g‘ri ishlash va hujjatni yo‘qotib qo‘ymaslik uchun saqlash madaniyatini singdirish.</w:t>
            </w:r>
          </w:p>
        </w:tc>
      </w:tr>
    </w:tbl>
    <w:p/>
    <w:p>
      <w:r>
        <w:rPr>
          <w:rFonts w:ascii="Arial" w:hAnsi="Arial"/>
          <w:b/>
          <w:color w:val="103663"/>
          <w:sz w:val="22"/>
        </w:rPr>
        <w:t>1. Ushbu darsda o‘rgatiladigan asosiy amallar: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Varaq o‘lchamini A4 va yo‘nalishini (Kitob/Albom) to‘g‘ri tanlash.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Standart hoshiyalar (Поля): Chap – 3 sm, O‘ng – 1.5 sm, Yuqori – 2 sm, Pastki – 2 sm o‘rnatish.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Shrift parametrlarini to‘g‘irlash: Times New Roman, o‘lchami 14 pt, asosiy rang – qora.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Matnni tekislash usullari: Chapga (Ctrl+L), O‘rtaga (Ctrl+E), O‘ngga (Ctrl+R) va Kenglik bo‘yicha (Ctrl+J).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Qizil qator (abzas) qoidasi: Probel bilan emas, Tab tugmasi bilan 1.25 sm surish.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Qatorlar oralig‘i (Межстрочный интервал): 1.15 yoki 1.5 qilib belgilash.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Hujjatni belgilangan papkaga to‘g‘ri nom bilan saqlash (Ctrl+S).</w:t>
      </w:r>
    </w:p>
    <w:p>
      <w:pPr>
        <w:spacing w:before="120"/>
      </w:pPr>
      <w:r>
        <w:rPr>
          <w:rFonts w:ascii="Arial" w:hAnsi="Arial"/>
          <w:b/>
          <w:color w:val="103663"/>
          <w:sz w:val="22"/>
        </w:rPr>
        <w:t>2. Darsda amalda qo‘llanadigan va yodlatiladigan tezkor tugmalar: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Tezkor klavishlar (Kombinatsiya)</w:t>
            </w:r>
          </w:p>
        </w:tc>
        <w:tc>
          <w:tcPr>
            <w:tcW w:type="dxa" w:w="6624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Bajaradigan vazifasi va ahamiyati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S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Hujjatni zudlik bilan saqlash (dars davomida tez-tez bosish yodlatiladi)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Z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Qilingan oxirgi xato amalni bekor qilish va orqaga qaytarish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Y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Bekor qilingan amalni yana oldinga qaytarish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B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Matnni qalin (жирный) shrift ko‘rinishiga o‘tkazish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I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Matnni kursiv (qiya) shrift holatiga keltirish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J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Matnni kenglik bo‘yicha ikki chetini tekislash (Justify)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Tab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Bir bosishda toza 1.25 sm qizil qator (abzas) hosil qilish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03663"/>
          <w:sz w:val="22"/>
        </w:rPr>
        <w:t>3. Talabalarga tarqatiladigan amaliy topshiriq va shablon: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CFCF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8" w:space="0" w:color="B0C0D0"/>
              <w:left w:val="single" w:sz="24" w:space="0" w:color="2B5797"/>
              <w:bottom w:val="single" w:sz="8" w:space="0" w:color="B0C0D0"/>
              <w:right w:val="single" w:sz="8" w:space="0" w:color="B0C0D0"/>
            </w:tcBorders>
          </w:tcPr>
          <w:p>
            <w:r>
              <w:rPr>
                <w:rFonts w:ascii="Arial" w:hAnsi="Arial"/>
                <w:b/>
                <w:color w:val="103663"/>
                <w:sz w:val="21"/>
              </w:rPr>
              <w:t>📋 1-Amaliy Vazifa: Rasmiy Ariza Shablonini Terish</w:t>
              <w:br/>
            </w:r>
            <w:r>
              <w:rPr>
                <w:rFonts w:ascii="Arial" w:hAnsi="Arial"/>
                <w:i/>
                <w:color w:val="3C4650"/>
                <w:sz w:val="19"/>
              </w:rPr>
              <w:t>Topshiriq sharti: Talabalarga quyidagi matn varaqda beriladi. Ular bo‘sh Word sahifasini ochib, A4 format va hoshiyalarni sozlaydi. So‘ngra arizaning o‘ng qismini Ctrl+R bilan, sarlavhani Ctrl+E bilan, asosiy matnni esa Ctrl+J bilan Tab orqali qizil qator qilib teradi.</w:t>
              <w:br/>
              <w:br/>
            </w:r>
            <w:r>
              <w:rPr>
                <w:rFonts w:ascii="Courier New" w:hAnsi="Courier New"/>
                <w:b/>
                <w:color w:val="646E78"/>
                <w:sz w:val="17"/>
              </w:rPr>
              <w:t>--- QOG‘OZDA TARQATILADIGAN SHABLON VA MATN NAMUNASI ---</w:t>
              <w:br/>
            </w:r>
            <w:r>
              <w:rPr>
                <w:rFonts w:ascii="Consolas" w:hAnsi="Consolas"/>
                <w:color w:val="141E28"/>
                <w:sz w:val="18"/>
              </w:rPr>
              <w:t>Samarqand davlat universiteti rektori nomiga</w:t>
              <w:br/>
            </w:r>
            <w:r>
              <w:rPr>
                <w:rFonts w:ascii="Consolas" w:hAnsi="Consolas"/>
                <w:color w:val="141E28"/>
                <w:sz w:val="18"/>
              </w:rPr>
              <w:t>Axborot texnologiyalari fakulteti</w:t>
              <w:br/>
            </w:r>
            <w:r>
              <w:rPr>
                <w:rFonts w:ascii="Consolas" w:hAnsi="Consolas"/>
                <w:color w:val="141E28"/>
                <w:sz w:val="18"/>
              </w:rPr>
              <w:t>101-guruh talabasi</w:t>
              <w:br/>
            </w:r>
            <w:r>
              <w:rPr>
                <w:rFonts w:ascii="Consolas" w:hAnsi="Consolas"/>
                <w:color w:val="141E28"/>
                <w:sz w:val="18"/>
              </w:rPr>
              <w:t>Karimov Anvar Saidovichdan</w:t>
              <w:br/>
            </w:r>
            <w:r>
              <w:rPr>
                <w:rFonts w:ascii="Consolas" w:hAnsi="Consolas"/>
                <w:color w:val="141E28"/>
                <w:sz w:val="18"/>
              </w:rPr>
              <w:br/>
            </w:r>
            <w:r>
              <w:rPr>
                <w:rFonts w:ascii="Consolas" w:hAnsi="Consolas"/>
                <w:color w:val="141E28"/>
                <w:sz w:val="18"/>
              </w:rPr>
              <w:t>ARIZA</w:t>
              <w:br/>
            </w:r>
            <w:r>
              <w:rPr>
                <w:rFonts w:ascii="Consolas" w:hAnsi="Consolas"/>
                <w:color w:val="141E28"/>
                <w:sz w:val="18"/>
              </w:rPr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    Men, ushbu arizani yozib shuni ma'lum qilamanki, 2026-yil 12-oktabr kunidan 16-oktabr kuniga qadar o'tkaziladigan talabalar o'rtasidagi "Axborot texnologiyalari va dasturlash" respublika ilmiy tanlovida ishtirok etishim sababli dars mashg'ulotlaridan vaqtincha ruxsat berishingizni so'rayman.</w:t>
              <w:br/>
            </w:r>
            <w:r>
              <w:rPr>
                <w:rFonts w:ascii="Consolas" w:hAnsi="Consolas"/>
                <w:color w:val="141E28"/>
                <w:sz w:val="18"/>
              </w:rPr>
              <w:br/>
            </w:r>
            <w:r>
              <w:rPr>
                <w:rFonts w:ascii="Consolas" w:hAnsi="Consolas"/>
                <w:color w:val="141E28"/>
                <w:sz w:val="18"/>
              </w:rPr>
              <w:t>02.10.2026-yil                                                                  (imzo) / A. Karimov</w:t>
              <w:br/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0366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2-DARS: JADVALLAR BILAN ISHLASH (TABLITSA)</w:t>
              <w:br/>
            </w:r>
            <w:r>
              <w:rPr>
                <w:rFonts w:ascii="Arial" w:hAnsi="Arial"/>
                <w:color w:val="DCE6F5"/>
                <w:sz w:val="19"/>
              </w:rPr>
              <w:t>Talabalarga ma'lumotlarni tartibli jadval shakliga keltirish, ustun va qatorlar geometriyasini boshqarish hamda kataklar dizaynini yaratishni o‘rgatish.</w:t>
            </w:r>
          </w:p>
        </w:tc>
      </w:tr>
    </w:tbl>
    <w:p/>
    <w:p>
      <w:r>
        <w:rPr>
          <w:rFonts w:ascii="Arial" w:hAnsi="Arial"/>
          <w:b/>
          <w:color w:val="103663"/>
          <w:sz w:val="22"/>
        </w:rPr>
        <w:t>1. Ushbu darsda o‘rgatiladigan asosiy amallar: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Kerakli ustun va qator sonini kiritib jadval chizish (Вставка -&gt; Таблица).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Yangi qator yoki ustun qo‘shish hamda ortiqchasini to‘g‘ri o‘chirish.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Kataklarni birlashtirish (Объединить ячейки) va bitta katakni bir nechtaga bo‘lish (Разделить ячейки).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Katak ichidagi matnni markazga, tepaga yoki pastga tekislash (Выравнивание в ячейке).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Ustun kengligi va qator balandligini to‘g‘ri sozlash.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Kataklarni rang bilan bo‘yash (Заливка) va jadval hoshiyalari (Границы) qalinligini o‘zgartirish.</w:t>
      </w:r>
    </w:p>
    <w:p>
      <w:pPr>
        <w:spacing w:before="120"/>
      </w:pPr>
      <w:r>
        <w:rPr>
          <w:rFonts w:ascii="Arial" w:hAnsi="Arial"/>
          <w:b/>
          <w:color w:val="103663"/>
          <w:sz w:val="22"/>
        </w:rPr>
        <w:t>2. Darsda amalda qo‘llanadigan va yodlatiladigan tezkor tugmalar: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Tezkor klavishlar (Kombinatsiya)</w:t>
            </w:r>
          </w:p>
        </w:tc>
        <w:tc>
          <w:tcPr>
            <w:tcW w:type="dxa" w:w="6624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Bajaradigan vazifasi va ahamiyati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Tab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Jadval ichida o‘ngdagi keyingi katakka o‘tish; eng oxirgi katakda yangi qator ochish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Shift + Tab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Jadval ichida chapdagi oldingi katakka qaytish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E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Katak ichidagi yozuvni gorizontal bo‘yicha markazga tekislash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C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Belgilangan katak yoki ma'lumotdan nusxa olish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V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Nusxalangan ma'lumotni yangi katakka joylashtirish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03663"/>
          <w:sz w:val="22"/>
        </w:rPr>
        <w:t>3. Talabalarga tarqatiladigan amaliy topshiriq va shablon: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CFCF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8" w:space="0" w:color="B0C0D0"/>
              <w:left w:val="single" w:sz="24" w:space="0" w:color="2B5797"/>
              <w:bottom w:val="single" w:sz="8" w:space="0" w:color="B0C0D0"/>
              <w:right w:val="single" w:sz="8" w:space="0" w:color="B0C0D0"/>
            </w:tcBorders>
          </w:tcPr>
          <w:p>
            <w:r>
              <w:rPr>
                <w:rFonts w:ascii="Arial" w:hAnsi="Arial"/>
                <w:b/>
                <w:color w:val="103663"/>
                <w:sz w:val="21"/>
              </w:rPr>
              <w:t>📋 2-Amaliy Vazifa: Guruh Dars Jadvalini Loyihalash</w:t>
              <w:br/>
            </w:r>
            <w:r>
              <w:rPr>
                <w:rFonts w:ascii="Arial" w:hAnsi="Arial"/>
                <w:i/>
                <w:color w:val="3C4650"/>
                <w:sz w:val="19"/>
              </w:rPr>
              <w:t>Topshiriq sharti: Talabalar 5 ta ustun va 6 ta qatordan iborat jadval tuzadi. Yuqori qator birlashtirilib sarlavha yoziladi va foni kulrang qilinadi. Barcha yozuvlar katakning vertikal va gorizontal markaziga joylashtiriladi.</w:t>
              <w:br/>
              <w:br/>
            </w:r>
            <w:r>
              <w:rPr>
                <w:rFonts w:ascii="Courier New" w:hAnsi="Courier New"/>
                <w:b/>
                <w:color w:val="646E78"/>
                <w:sz w:val="17"/>
              </w:rPr>
              <w:t>--- QOG‘OZDA TARQATILADIGAN SHABLON VA MATN NAMUNASI ---</w:t>
              <w:br/>
            </w:r>
            <w:r>
              <w:rPr>
                <w:rFonts w:ascii="Consolas" w:hAnsi="Consolas"/>
                <w:color w:val="141E28"/>
                <w:sz w:val="18"/>
              </w:rPr>
              <w:t>HAFTALIK DARS VA MASHG‘ULOTLAR JADVALI (101-GURUH)</w:t>
              <w:br/>
            </w:r>
            <w:r>
              <w:rPr>
                <w:rFonts w:ascii="Consolas" w:hAnsi="Consolas"/>
                <w:color w:val="141E28"/>
                <w:sz w:val="18"/>
              </w:rPr>
              <w:t>---------------------------------------------------------------------------------------------------------</w:t>
              <w:br/>
            </w:r>
            <w:r>
              <w:rPr>
                <w:rFonts w:ascii="Consolas" w:hAnsi="Consolas"/>
                <w:color w:val="141E28"/>
                <w:sz w:val="18"/>
              </w:rPr>
              <w:t>T/r  | Hafta kuni  | Mashg'ulot vaqti | Fan nomi                 | Auditoriya</w:t>
              <w:br/>
            </w:r>
            <w:r>
              <w:rPr>
                <w:rFonts w:ascii="Consolas" w:hAnsi="Consolas"/>
                <w:color w:val="141E28"/>
                <w:sz w:val="18"/>
              </w:rPr>
              <w:t>---------------------------------------------------------------------------------------------------------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1   | Dushanba    | 08:30 - 09:50    | Axborot texnologiyalari  | 204-kompyuter xonasi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2   | Dushanba    | 10:00 - 11:20    | Dasturlash asoslari      | 312-laboratoriya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3   | Seshanba    | 08:30 - 09:50    | Kiberxavfsizlik asoslari | 108-xona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4   | Seshanba    | 10:00 - 11:20    | Amaliy xorijiy til       | 402-lingafon xonasi</w:t>
              <w:br/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0366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3-DARS: SHAKLLAR VA RASMLAR BILAN ISHLASH (VIZUAL ELEMENTLAR)</w:t>
              <w:br/>
            </w:r>
            <w:r>
              <w:rPr>
                <w:rFonts w:ascii="Arial" w:hAnsi="Arial"/>
                <w:color w:val="DCE6F5"/>
                <w:sz w:val="19"/>
              </w:rPr>
              <w:t>Talabalarga kompyuterdan tasvir kiritishdagi eng asosiy muammo — rasm qotib qolishi va matnning surilib ketishini hal qilish hamda shakllar (Фигуры) chizishni o‘rgatish.</w:t>
            </w:r>
          </w:p>
        </w:tc>
      </w:tr>
    </w:tbl>
    <w:p/>
    <w:p>
      <w:r>
        <w:rPr>
          <w:rFonts w:ascii="Arial" w:hAnsi="Arial"/>
          <w:b/>
          <w:color w:val="103663"/>
          <w:sz w:val="22"/>
        </w:rPr>
        <w:t>1. Ushbu darsda o‘rgatiladigan asosiy amallar: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Hujjatga rasm kiritish (Вставка -&gt; Рисунки).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 muhim parametr: «Обтекание текстом» (Matn bilan o‘rash) sozlamasini «Квадрат» yoki «Перед текстом» rejimiga o‘tkazish.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Rasm burchaklaridan ushlab, uni proporsiyasini buzmasdan kichraytirish va keraksiz qismini qirqish (Обрезать / Crop).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Geometrik shakllar chizish (To‘rtburchak, doira, strelka).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Shakllar ichiga matn yozish va ularning foni (Заливка фигуры) hamda hoshiya rangini o‘zgartirish.</w:t>
      </w:r>
    </w:p>
    <w:p>
      <w:pPr>
        <w:spacing w:before="120"/>
      </w:pPr>
      <w:r>
        <w:rPr>
          <w:rFonts w:ascii="Arial" w:hAnsi="Arial"/>
          <w:b/>
          <w:color w:val="103663"/>
          <w:sz w:val="22"/>
        </w:rPr>
        <w:t>2. Darsda amalda qo‘llanadigan va yodlatiladigan tezkor tugmalar: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Tezkor klavishlar (Kombinatsiya)</w:t>
            </w:r>
          </w:p>
        </w:tc>
        <w:tc>
          <w:tcPr>
            <w:tcW w:type="dxa" w:w="6624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Bajaradigan vazifasi va ahamiyati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Shift + Sichqoncha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Shakl chizishda bosib turilsa, mukammal to‘rtburchak (kvadrat) yoki aylana chiziladi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D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Belgilangan rasm yoki shaklning ikkinchi nusxasini darhol yaratish (Dublikat)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Delete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Belgilangan rasm yoki shaklni bir zumda butunlay o‘chirish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Shift + C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Bitta shaklning rang va dizayn formatini nusxalab olish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Shift + V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Nusxalangan shakl dizaynini boshqa shaklga bittada tatbiq etish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03663"/>
          <w:sz w:val="22"/>
        </w:rPr>
        <w:t>3. Talabalarga tarqatiladigan amaliy topshiriq va shablon: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CFCF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8" w:space="0" w:color="B0C0D0"/>
              <w:left w:val="single" w:sz="24" w:space="0" w:color="2B5797"/>
              <w:bottom w:val="single" w:sz="8" w:space="0" w:color="B0C0D0"/>
              <w:right w:val="single" w:sz="8" w:space="0" w:color="B0C0D0"/>
            </w:tcBorders>
          </w:tcPr>
          <w:p>
            <w:r>
              <w:rPr>
                <w:rFonts w:ascii="Arial" w:hAnsi="Arial"/>
                <w:b/>
                <w:color w:val="103663"/>
                <w:sz w:val="21"/>
              </w:rPr>
              <w:t>📋 3-Amaliy Vazifa: Rasmli Rasmiy E'lon Tayyorlash</w:t>
              <w:br/>
            </w:r>
            <w:r>
              <w:rPr>
                <w:rFonts w:ascii="Arial" w:hAnsi="Arial"/>
                <w:i/>
                <w:color w:val="3C4650"/>
                <w:sz w:val="19"/>
              </w:rPr>
              <w:t>Topshiriq sharti: Talabalar sahifaning yuqorisiga to‘rtburchak shakl chizib, ichiga oq harflarda «DIQQAT: E'LON!» sarlavhasini yozadi. Pastiga rasm qo‘yib, «Обтекание текстом -&gt; Квадрат» qilib, uning yoniga e'lon matnini teradi.</w:t>
              <w:br/>
              <w:br/>
            </w:r>
            <w:r>
              <w:rPr>
                <w:rFonts w:ascii="Courier New" w:hAnsi="Courier New"/>
                <w:b/>
                <w:color w:val="646E78"/>
                <w:sz w:val="17"/>
              </w:rPr>
              <w:t>--- QOG‘OZDA TARQATILADIGAN SHABLON VA MATN NAMUNASI ---</w:t>
              <w:br/>
            </w:r>
            <w:r>
              <w:rPr>
                <w:rFonts w:ascii="Consolas" w:hAnsi="Consolas"/>
                <w:color w:val="141E28"/>
                <w:sz w:val="18"/>
              </w:rPr>
              <w:t>[SHAKL: Ko'k fonli to'g'ri to'rtburchak, ichida oq yozuv]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                          DIQQAT: MUHIM E'LON!                           </w:t>
              <w:br/>
            </w:r>
            <w:r>
              <w:rPr>
                <w:rFonts w:ascii="Consolas" w:hAnsi="Consolas"/>
                <w:color w:val="141E28"/>
                <w:sz w:val="18"/>
              </w:rPr>
              <w:br/>
            </w:r>
            <w:r>
              <w:rPr>
                <w:rFonts w:ascii="Consolas" w:hAnsi="Consolas"/>
                <w:color w:val="141E28"/>
                <w:sz w:val="18"/>
              </w:rPr>
              <w:t>[RASM JOYLASHUVI: Kvadrat o'rash bilan chap tomonda (5x5 sm)]</w:t>
              <w:br/>
            </w:r>
            <w:r>
              <w:rPr>
                <w:rFonts w:ascii="Consolas" w:hAnsi="Consolas"/>
                <w:color w:val="141E28"/>
                <w:sz w:val="18"/>
              </w:rPr>
              <w:t>Matn: Fakultetimiz axborot-resurs markaziga zamonaviy dasturlash, sun'iy intellekt</w:t>
              <w:br/>
            </w:r>
            <w:r>
              <w:rPr>
                <w:rFonts w:ascii="Consolas" w:hAnsi="Consolas"/>
                <w:color w:val="141E28"/>
                <w:sz w:val="18"/>
              </w:rPr>
              <w:t>va kiberxavfsizlik yo'nalishlariga oid eng so'nggi darsliklar keltirildi.</w:t>
              <w:br/>
            </w:r>
            <w:r>
              <w:rPr>
                <w:rFonts w:ascii="Consolas" w:hAnsi="Consolas"/>
                <w:color w:val="141E28"/>
                <w:sz w:val="18"/>
              </w:rPr>
              <w:t>Barcha qiziquvchi talabalar har kuni soat 09:00 dan 18:00 ga qadar ARM zaliga kelib</w:t>
              <w:br/>
            </w:r>
            <w:r>
              <w:rPr>
                <w:rFonts w:ascii="Consolas" w:hAnsi="Consolas"/>
                <w:color w:val="141E28"/>
                <w:sz w:val="18"/>
              </w:rPr>
              <w:t>kitoblar bilan bepul tanishishlari va foydalanishlari mumkin.</w:t>
              <w:br/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0366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4-DARS: RO‘YXATLAR, QIDIRISH-ALMASHTIRISH VA SAHIFANI UZISH</w:t>
              <w:br/>
            </w:r>
            <w:r>
              <w:rPr>
                <w:rFonts w:ascii="Arial" w:hAnsi="Arial"/>
                <w:color w:val="DCE6F5"/>
                <w:sz w:val="19"/>
              </w:rPr>
              <w:t>Talabalarga tartibli ro‘yxatlar hosil qilish, ko‘p betlik matnlarda so‘zlarni bittada almashtirish va yangi betga Enter bosib o‘tish xatosini yo‘qotishni o‘rgatish.</w:t>
            </w:r>
          </w:p>
        </w:tc>
      </w:tr>
    </w:tbl>
    <w:p/>
    <w:p>
      <w:r>
        <w:rPr>
          <w:rFonts w:ascii="Arial" w:hAnsi="Arial"/>
          <w:b/>
          <w:color w:val="103663"/>
          <w:sz w:val="22"/>
        </w:rPr>
        <w:t>1. Ushbu darsda o‘rgatiladigan asosiy amallar: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Nuqtali (Маркированный) va raqamli (Нумерованный) ro‘yxatlar tuzish.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Katta xatoga barham berish: 20 marta Enter bosmasdan, toza yangi sahifaga sakrash (Разрыв страницы).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Hujjat ichidan kerakli so‘zni darhol topish paneli (Найти).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Butun matndagi xato so‘zlarni, sana yoki ismlarni bir soniyada to‘g‘rilab chiqish (Заменить).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Maxsus simvollar kiritish (Вставка -&gt; Символ: ©, ®, °, §, valyutalar).</w:t>
      </w:r>
    </w:p>
    <w:p>
      <w:pPr>
        <w:spacing w:before="120"/>
      </w:pPr>
      <w:r>
        <w:rPr>
          <w:rFonts w:ascii="Arial" w:hAnsi="Arial"/>
          <w:b/>
          <w:color w:val="103663"/>
          <w:sz w:val="22"/>
        </w:rPr>
        <w:t>2. Darsda amalda qo‘llanadigan va yodlatiladigan tezkor tugmalar: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Tezkor klavishlar (Kombinatsiya)</w:t>
            </w:r>
          </w:p>
        </w:tc>
        <w:tc>
          <w:tcPr>
            <w:tcW w:type="dxa" w:w="6624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Bajaradigan vazifasi va ahamiyati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Enter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Zudlik bilan yangi toza sahifaga sakrash (Sahifani uzish / Разрыв страницы)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F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Matn ichidan so‘z yoki jumlalarni tezkor qidirish oynasi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H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Matndagi so‘zlarni topish va bittada yangisiga almashtirish (Найти и заменить)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A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Butun hujjatdagi barcha matn va ob'yektlarni bir zumda belgilash (Выделить всё)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Shift + F3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Belgilangan harflarni KATTA yoki kichik registrlarga bir zumda o‘tkazish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03663"/>
          <w:sz w:val="22"/>
        </w:rPr>
        <w:t>3. Talabalarga tarqatiladigan amaliy topshiriq va shablon: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CFCF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8" w:space="0" w:color="B0C0D0"/>
              <w:left w:val="single" w:sz="24" w:space="0" w:color="2B5797"/>
              <w:bottom w:val="single" w:sz="8" w:space="0" w:color="B0C0D0"/>
              <w:right w:val="single" w:sz="8" w:space="0" w:color="B0C0D0"/>
            </w:tcBorders>
          </w:tcPr>
          <w:p>
            <w:r>
              <w:rPr>
                <w:rFonts w:ascii="Arial" w:hAnsi="Arial"/>
                <w:b/>
                <w:color w:val="103663"/>
                <w:sz w:val="21"/>
              </w:rPr>
              <w:t>📋 4-Amaliy Vazifa: Qoidalar Ro‘yxati va Matnni Almashtirish</w:t>
              <w:br/>
            </w:r>
            <w:r>
              <w:rPr>
                <w:rFonts w:ascii="Arial" w:hAnsi="Arial"/>
                <w:i/>
                <w:color w:val="3C4650"/>
                <w:sz w:val="19"/>
              </w:rPr>
              <w:t>Topshiriq sharti: Talabalar quyidagi tartib qoidalarini teradi va nuqtali/raqamli ro‘yxat qiladi. So‘ngra Ctrl+H orqali matndagi barcha «xona» so‘zlarini «auditoriya» so‘ziga almashtiradi. Oxirida Ctrl+Enter bosib 2-betga o‘tadi va o‘z ismi-sharifini yozadi.</w:t>
              <w:br/>
              <w:br/>
            </w:r>
            <w:r>
              <w:rPr>
                <w:rFonts w:ascii="Courier New" w:hAnsi="Courier New"/>
                <w:b/>
                <w:color w:val="646E78"/>
                <w:sz w:val="17"/>
              </w:rPr>
              <w:t>--- QOG‘OZDA TARQATILADIGAN SHABLON VA MATN NAMUNASI ---</w:t>
              <w:br/>
            </w:r>
            <w:r>
              <w:rPr>
                <w:rFonts w:ascii="Consolas" w:hAnsi="Consolas"/>
                <w:color w:val="141E28"/>
                <w:sz w:val="18"/>
              </w:rPr>
              <w:t>KOMPYUTER AUDITORIYASI ICHKI TARTIB QOIDALARI:</w:t>
              <w:br/>
            </w:r>
            <w:r>
              <w:rPr>
                <w:rFonts w:ascii="Consolas" w:hAnsi="Consolas"/>
                <w:color w:val="141E28"/>
                <w:sz w:val="18"/>
              </w:rPr>
              <w:br/>
            </w:r>
            <w:r>
              <w:rPr>
                <w:rFonts w:ascii="Consolas" w:hAnsi="Consolas"/>
                <w:color w:val="141E28"/>
                <w:sz w:val="18"/>
              </w:rPr>
              <w:t>1. Mashg'ulot jarayoniga oid talablar: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  • Kompyuter xonasiga dars boshlanishidan 5 daqiqa oldin kirish shart;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  • Dars vaqtida begona vositalar va ovozli o'yinlardan foydalanish man etiladi;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  • Texnikani o'qituvchi ruxsatisiz qayta yuklash yoki o'chirish taqiqlanadi.</w:t>
              <w:br/>
            </w:r>
            <w:r>
              <w:rPr>
                <w:rFonts w:ascii="Consolas" w:hAnsi="Consolas"/>
                <w:color w:val="141E28"/>
                <w:sz w:val="18"/>
              </w:rPr>
              <w:br/>
            </w:r>
            <w:r>
              <w:rPr>
                <w:rFonts w:ascii="Consolas" w:hAnsi="Consolas"/>
                <w:color w:val="141E28"/>
                <w:sz w:val="18"/>
              </w:rPr>
              <w:t>2. Xavfsizlik va ozodalik qoidalari: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  • Kompyuter xonasida elektr kabellari va uzatgichlarga teginish qat'iyan man etiladi;</w:t>
              <w:br/>
            </w:r>
            <w:r>
              <w:rPr>
                <w:rFonts w:ascii="Consolas" w:hAnsi="Consolas"/>
                <w:color w:val="141E28"/>
                <w:sz w:val="18"/>
              </w:rPr>
              <w:t xml:space="preserve">   • Ish yakunida har bir talaba o'z ish o'rnini tartibga keltirishi zarur.</w:t>
              <w:br/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0366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5-DARS: MATN USTUNLARI, WORDART VA SAHIFA RAMKASI</w:t>
              <w:br/>
            </w:r>
            <w:r>
              <w:rPr>
                <w:rFonts w:ascii="Arial" w:hAnsi="Arial"/>
                <w:color w:val="DCE6F5"/>
                <w:sz w:val="19"/>
              </w:rPr>
              <w:t>Talabalarga gazeta yoki broshyura uslubida matnni ustunlarga bo‘lish, chiroyli bezakli sarlavha yaratish hamda hujjat atrofini ramka bilan o‘rashni o‘rgatish.</w:t>
            </w:r>
          </w:p>
        </w:tc>
      </w:tr>
    </w:tbl>
    <w:p/>
    <w:p>
      <w:r>
        <w:rPr>
          <w:rFonts w:ascii="Arial" w:hAnsi="Arial"/>
          <w:b/>
          <w:color w:val="103663"/>
          <w:sz w:val="22"/>
        </w:rPr>
        <w:t>1. Ushbu darsda o‘rgatiladigan asosiy amallar: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Matnni 2 ta yoki 3 ta vertikal gazetaviy ustunga bo‘lish (Разметка страницы -&gt; Колонки).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Ustunlar orasiga ajratuvchi chiziq (Разделитель) qo‘yish.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Chiroyli grafikli sarlavha yaratish (Вставка -&gt; WordArt) va uning o‘lchamini moslash.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Butun sahifaga rasmiy ramka berish (Дизайн -&gt; Границы страниц -&gt; Рамка).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Ramka qalinligi, rangi va chiziq turini tanlash.</w:t>
      </w:r>
    </w:p>
    <w:p>
      <w:pPr>
        <w:spacing w:before="120"/>
      </w:pPr>
      <w:r>
        <w:rPr>
          <w:rFonts w:ascii="Arial" w:hAnsi="Arial"/>
          <w:b/>
          <w:color w:val="103663"/>
          <w:sz w:val="22"/>
        </w:rPr>
        <w:t>2. Darsda amalda qo‘llanadigan va yodlatiladigan tezkor tugmalar: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Tezkor klavishlar (Kombinatsiya)</w:t>
            </w:r>
          </w:p>
        </w:tc>
        <w:tc>
          <w:tcPr>
            <w:tcW w:type="dxa" w:w="6624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Bajaradigan vazifasi va ahamiyati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Shift + &gt;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Belgilangan sarlavha shriftini tezda kattalashtirish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Shift + &lt;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Belgilangan matn shriftini tezda kichraytirish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Alt + C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Mualliflik huquqi belgisini qo‘yish (© Copyright)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WordArt yoki bosh sarlavhani varaqning qoq o‘rtasiga tekislash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03663"/>
          <w:sz w:val="22"/>
        </w:rPr>
        <w:t>3. Talabalarga tarqatiladigan amaliy topshiriq va shablon: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CFCF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8" w:space="0" w:color="B0C0D0"/>
              <w:left w:val="single" w:sz="24" w:space="0" w:color="2B5797"/>
              <w:bottom w:val="single" w:sz="8" w:space="0" w:color="B0C0D0"/>
              <w:right w:val="single" w:sz="8" w:space="0" w:color="B0C0D0"/>
            </w:tcBorders>
          </w:tcPr>
          <w:p>
            <w:r>
              <w:rPr>
                <w:rFonts w:ascii="Arial" w:hAnsi="Arial"/>
                <w:b/>
                <w:color w:val="103663"/>
                <w:sz w:val="21"/>
              </w:rPr>
              <w:t>📋 5-Amaliy Vazifa: Ramkali va 2 Ustunli Axborotnomani Shakllantirish</w:t>
              <w:br/>
            </w:r>
            <w:r>
              <w:rPr>
                <w:rFonts w:ascii="Arial" w:hAnsi="Arial"/>
                <w:i/>
                <w:color w:val="3C4650"/>
                <w:sz w:val="19"/>
              </w:rPr>
              <w:t>Topshiriq sharti: Talabalar varaqqa 1.5 pt qalinlikdagi to‘q ko‘k ramka o‘rnatadi. Sarlavhani WordArt orqali o‘rtaga yozadi. Quyidagi matnni esa «Колонки -&gt; Две» orqali 2 ta ustunga ajratib joylashtiradi.</w:t>
              <w:br/>
              <w:br/>
            </w:r>
            <w:r>
              <w:rPr>
                <w:rFonts w:ascii="Courier New" w:hAnsi="Courier New"/>
                <w:b/>
                <w:color w:val="646E78"/>
                <w:sz w:val="17"/>
              </w:rPr>
              <w:t>--- QOG‘OZDA TARQATILADIGAN SHABLON VA MATN NAMUNASI ---</w:t>
              <w:br/>
            </w:r>
            <w:r>
              <w:rPr>
                <w:rFonts w:ascii="Consolas" w:hAnsi="Consolas"/>
                <w:color w:val="141E28"/>
                <w:sz w:val="18"/>
              </w:rPr>
              <w:t>╔═════════════════════════════════════════════════════════════════════════╗</w:t>
              <w:br/>
            </w:r>
            <w:r>
              <w:rPr>
                <w:rFonts w:ascii="Consolas" w:hAnsi="Consolas"/>
                <w:color w:val="141E28"/>
                <w:sz w:val="18"/>
              </w:rPr>
              <w:t>║                  WORDART SARLAVHA: KOMPYUTERNING AHAMIYATI              ║</w:t>
              <w:br/>
            </w:r>
            <w:r>
              <w:rPr>
                <w:rFonts w:ascii="Consolas" w:hAnsi="Consolas"/>
                <w:color w:val="141E28"/>
                <w:sz w:val="18"/>
              </w:rPr>
              <w:t>║                                                                         ║</w:t>
              <w:br/>
            </w:r>
            <w:r>
              <w:rPr>
                <w:rFonts w:ascii="Consolas" w:hAnsi="Consolas"/>
                <w:color w:val="141E28"/>
                <w:sz w:val="18"/>
              </w:rPr>
              <w:t>║  [ 1-USTUN MATNI ]                      [ 2-USTUN MATNI ]               ║</w:t>
              <w:br/>
            </w:r>
            <w:r>
              <w:rPr>
                <w:rFonts w:ascii="Consolas" w:hAnsi="Consolas"/>
                <w:color w:val="141E28"/>
                <w:sz w:val="18"/>
              </w:rPr>
              <w:t>║  Axborot texnologiyalari davrida        Microsoft Word dasturi orqali   ║</w:t>
              <w:br/>
            </w:r>
            <w:r>
              <w:rPr>
                <w:rFonts w:ascii="Consolas" w:hAnsi="Consolas"/>
                <w:color w:val="141E28"/>
                <w:sz w:val="18"/>
              </w:rPr>
              <w:t>║  hujjatlarni sifatli va standart        barcha turdagi rasmiy hujjatlar,║</w:t>
              <w:br/>
            </w:r>
            <w:r>
              <w:rPr>
                <w:rFonts w:ascii="Consolas" w:hAnsi="Consolas"/>
                <w:color w:val="141E28"/>
                <w:sz w:val="18"/>
              </w:rPr>
              <w:t>║  asosida shakllantirish har bir         arizalar, ma'lumotnomalar va    ║</w:t>
              <w:br/>
            </w:r>
            <w:r>
              <w:rPr>
                <w:rFonts w:ascii="Consolas" w:hAnsi="Consolas"/>
                <w:color w:val="141E28"/>
                <w:sz w:val="18"/>
              </w:rPr>
              <w:t>║  soha xodimidan talab etiladi.          hisobotlar xatosiz hamda tez    ║</w:t>
              <w:br/>
            </w:r>
            <w:r>
              <w:rPr>
                <w:rFonts w:ascii="Consolas" w:hAnsi="Consolas"/>
                <w:color w:val="141E28"/>
                <w:sz w:val="18"/>
              </w:rPr>
              <w:t>║  Bu ish unumdorligini oshiradi.         tayyorlanadi va chop etiladi.   ║</w:t>
              <w:br/>
            </w:r>
            <w:r>
              <w:rPr>
                <w:rFonts w:ascii="Consolas" w:hAnsi="Consolas"/>
                <w:color w:val="141E28"/>
                <w:sz w:val="18"/>
              </w:rPr>
              <w:t>╚═════════════════════════════════════════════════════════════════════════╝</w:t>
              <w:br/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03663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color w:val="FFFFFF"/>
                <w:sz w:val="26"/>
              </w:rPr>
              <w:t>6-DARS: HUJJATNI TEKSHIRISH, PDF GA EKSPORT QILISH VA CHOP ETISH (PRINTER)</w:t>
              <w:br/>
            </w:r>
            <w:r>
              <w:rPr>
                <w:rFonts w:ascii="Arial" w:hAnsi="Arial"/>
                <w:color w:val="DCE6F5"/>
                <w:sz w:val="19"/>
              </w:rPr>
              <w:t>Talabalarga tayyorlangan hujjatdagi xatolarni to‘g‘rilash, boshqa kompyuterda formati buzilmasligi uchun PDF ga o‘tkazish va printerdan qog‘ozga chiqarish parametrlarini amalda o‘rgatish.</w:t>
            </w:r>
          </w:p>
        </w:tc>
      </w:tr>
    </w:tbl>
    <w:p/>
    <w:p>
      <w:r>
        <w:rPr>
          <w:rFonts w:ascii="Arial" w:hAnsi="Arial"/>
          <w:b/>
          <w:color w:val="103663"/>
          <w:sz w:val="22"/>
        </w:rPr>
        <w:t>1. Ushbu darsda o‘rgatiladigan asosiy amallar: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Imlo xatolarini tekshirish (qizil va ko‘k to‘lqinsimon chiziqlarni sichqonchaning o‘ng tugmasi bilan to‘g‘rilash).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Hujjatni boshqa qurilmalarda buzilib ketmasligi uchun PDF formatida saqlash (Файл -&gt; Экспорт -&gt; Создать PDF yoki F12 orqali).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Chop etish darchasi (Печать / Print – Ctrl+P) bilan to‘liq tanishuv.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Printerni to‘g‘ri tanlash va nusxalar sonini belgilash.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Sahifalar oralig‘ini ko‘rsatish (Masalan: faqat 1-bet, yoki 1-3, yoki 2, 5).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Bitta varaqqa 2 ta yoki 4 ta sahifani joylashtirib iqtisodiy chop qilish sozlamasi.</w:t>
      </w:r>
    </w:p>
    <w:p>
      <w:pPr>
        <w:spacing w:before="120"/>
      </w:pPr>
      <w:r>
        <w:rPr>
          <w:rFonts w:ascii="Arial" w:hAnsi="Arial"/>
          <w:b/>
          <w:color w:val="103663"/>
          <w:sz w:val="22"/>
        </w:rPr>
        <w:t>2. Darsda amalda qo‘llanadigan va yodlatiladigan tezkor tugmalar: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Tezkor klavishlar (Kombinatsiya)</w:t>
            </w:r>
          </w:p>
        </w:tc>
        <w:tc>
          <w:tcPr>
            <w:tcW w:type="dxa" w:w="6624"/>
            <w:shd w:fill="2B579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Bajaradigan vazifasi va ahamiyati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P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Zudlik bilan Chop etish (Печать / Print) oynasini ochish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F12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«Save As» (Boshqacha saqlash) oynasini ochish (faylni PDF ga o‘girishda eng tez yo‘l)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W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Ochiq turgan hujjatni saqlab yopish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Ctrl + O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Kompyuterdagi mavjud fayllarni ochish (Открыть / Open)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b/>
                <w:color w:val="103663"/>
                <w:sz w:val="19"/>
              </w:rPr>
              <w:t>F7</w:t>
            </w:r>
          </w:p>
        </w:tc>
        <w:tc>
          <w:tcPr>
            <w:tcW w:type="dxa" w:w="662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rFonts w:ascii="Arial" w:hAnsi="Arial"/>
                <w:color w:val="282828"/>
                <w:sz w:val="19"/>
              </w:rPr>
              <w:t>Imlo va grammatik xatolarni tekshirish panelini ishga tushirish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103663"/>
          <w:sz w:val="22"/>
        </w:rPr>
        <w:t>3. Talabalarga tarqatiladigan amaliy topshiriq va shablon: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CFCF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8" w:space="0" w:color="B0C0D0"/>
              <w:left w:val="single" w:sz="24" w:space="0" w:color="2B5797"/>
              <w:bottom w:val="single" w:sz="8" w:space="0" w:color="B0C0D0"/>
              <w:right w:val="single" w:sz="8" w:space="0" w:color="B0C0D0"/>
            </w:tcBorders>
          </w:tcPr>
          <w:p>
            <w:r>
              <w:rPr>
                <w:rFonts w:ascii="Arial" w:hAnsi="Arial"/>
                <w:b/>
                <w:color w:val="103663"/>
                <w:sz w:val="21"/>
              </w:rPr>
              <w:t>📋 6-Amaliy Vazifa: Yakuniy Sinov va Printerni Sozlash</w:t>
              <w:br/>
            </w:r>
            <w:r>
              <w:rPr>
                <w:rFonts w:ascii="Arial" w:hAnsi="Arial"/>
                <w:i/>
                <w:color w:val="3C4650"/>
                <w:sz w:val="19"/>
              </w:rPr>
              <w:t>Topshiriq sharti: 1. O‘qituvchi tomonidan ataylab xatolar bilan berilgan matnni o‘ng tugma yordamida to‘g‘rilash.</w:t>
              <w:br/>
              <w:t>2. Hujjatni «F12» tugmasi orqali o‘z familiyasi bilan PDF formatida saqlash (Masalan: Talaba_Familiyasi.pdf).</w:t>
              <w:br/>
              <w:t>3. «Ctrl + P» oynasiga kirib, o‘qituvchiga quyidagi 3 ta sozlamani ko‘rsatib berish:</w:t>
              <w:br/>
              <w:t xml:space="preserve">   a) Faqat 1-sahifani chiqarish maydoni;</w:t>
              <w:br/>
              <w:t xml:space="preserve">   b) 1 varaqqa 2 sahifani joylash rejimi;</w:t>
              <w:br/>
              <w:t xml:space="preserve">   c) Varaqni Albom yo‘nalishiga o‘zgartirish.</w:t>
              <w:br/>
              <w:br/>
            </w:r>
            <w:r>
              <w:rPr>
                <w:rFonts w:ascii="Courier New" w:hAnsi="Courier New"/>
                <w:b/>
                <w:color w:val="646E78"/>
                <w:sz w:val="17"/>
              </w:rPr>
              <w:t>--- QOG‘OZDA TARQATILADIGAN SHABLON VA MATN NAMUNASI ---</w:t>
              <w:br/>
            </w:r>
            <w:r>
              <w:rPr>
                <w:rFonts w:ascii="Consolas" w:hAnsi="Consolas"/>
                <w:color w:val="141E28"/>
                <w:sz w:val="18"/>
              </w:rPr>
              <w:t>[YAKUNIY TEKSHIRUV MATNI (Xatolarni tuzating)]:</w:t>
              <w:br/>
            </w:r>
            <w:r>
              <w:rPr>
                <w:rFonts w:ascii="Consolas" w:hAnsi="Consolas"/>
                <w:color w:val="141E28"/>
                <w:sz w:val="18"/>
              </w:rPr>
              <w:t>Kompuyuter texnalogiyalarini urgangan mutaxasis kelajakda samarali faoliyat olib boradi.</w:t>
              <w:br/>
            </w:r>
            <w:r>
              <w:rPr>
                <w:rFonts w:ascii="Consolas" w:hAnsi="Consolas"/>
                <w:color w:val="141E28"/>
                <w:sz w:val="18"/>
              </w:rPr>
              <w:t>Ofis dasturlari ichida Word dasturi matnlar bilan ishlashda eng qulay vosita hisoblanadi.</w:t>
              <w:br/>
            </w:r>
            <w:r>
              <w:rPr>
                <w:rFonts w:ascii="Consolas" w:hAnsi="Consolas"/>
                <w:color w:val="141E28"/>
                <w:sz w:val="18"/>
              </w:rPr>
              <w:br/>
            </w:r>
            <w:r>
              <w:rPr>
                <w:rFonts w:ascii="Consolas" w:hAnsi="Consolas"/>
                <w:color w:val="141E28"/>
                <w:sz w:val="18"/>
              </w:rPr>
              <w:t>-&gt; Ushbu matnni to'g'rilab, F12 orqali PDF formatga o'tkazing va o'qituvchiga topshiring.</w:t>
              <w:br/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